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SINS 产品文档（PRD v0.1）</w:t>
      </w:r>
    </w:p>
    <w:p/>
    <w:p>
      <w:r>
        <w:t>Schweizer Messer is not Schweizer Messer</w:t>
      </w:r>
    </w:p>
    <w:p/>
    <w:p>
      <w:r>
        <w:t>一、产品定位</w:t>
      </w:r>
    </w:p>
    <w:p/>
    <w:p>
      <w:r>
        <w:t>SINS 是一个跨平台、本地优先、AI增强的桌面效率工具箱。</w:t>
      </w:r>
    </w:p>
    <w:p/>
    <w:p>
      <w:r>
        <w:t>它希望成为用户电脑上的数字瑞士军刀，通过统一入口完成文件处理、多媒体处理以及本地AI辅助任务。</w:t>
      </w:r>
    </w:p>
    <w:p/>
    <w:p>
      <w:r>
        <w:t>核心理念：</w:t>
      </w:r>
    </w:p>
    <w:p>
      <w:r>
        <w:t>- Local First：用户数据默认保存在本机</w:t>
      </w:r>
    </w:p>
    <w:p>
      <w:r>
        <w:t>- Simple：复杂任务简单化</w:t>
      </w:r>
    </w:p>
    <w:p>
      <w:r>
        <w:t>- Modular：功能模块化，可持续扩展</w:t>
      </w:r>
    </w:p>
    <w:p/>
    <w:p/>
    <w:p>
      <w:r>
        <w:t>二、产品愿景</w:t>
      </w:r>
    </w:p>
    <w:p/>
    <w:p>
      <w:r>
        <w:t>传统瑞士军刀通过多个工具解决现实问题。</w:t>
      </w:r>
    </w:p>
    <w:p/>
    <w:p>
      <w:r>
        <w:t>SINS 希望通过软件和本地AI能力，解决数字生活中的重复任务。</w:t>
      </w:r>
    </w:p>
    <w:p/>
    <w:p>
      <w:r>
        <w:t>目标：</w:t>
      </w:r>
    </w:p>
    <w:p>
      <w:r>
        <w:t>让用户无需安装大量独立软件，即可完成常见的文件、多媒体和AI处理任务。</w:t>
      </w:r>
    </w:p>
    <w:p/>
    <w:p/>
    <w:p>
      <w:r>
        <w:t>三、第一版本（MVP）范围</w:t>
      </w:r>
    </w:p>
    <w:p/>
    <w:p>
      <w:r>
        <w:t>第一版本不追求功能数量，而是验证核心体验：</w:t>
      </w:r>
    </w:p>
    <w:p/>
    <w:p>
      <w:r>
        <w:t>“打开 SINS，选择任务，拖入文件，本地完成处理。”</w:t>
      </w:r>
    </w:p>
    <w:p/>
    <w:p>
      <w:r>
        <w:t>V1.0 必做功能：</w:t>
      </w:r>
    </w:p>
    <w:p/>
    <w:p>
      <w:r>
        <w:t>1. 视频转 GIF</w:t>
      </w:r>
    </w:p>
    <w:p/>
    <w:p>
      <w:r>
        <w:t>功能：</w:t>
      </w:r>
    </w:p>
    <w:p>
      <w:r>
        <w:t>- 视频文件转换 GIF</w:t>
      </w:r>
    </w:p>
    <w:p>
      <w:r>
        <w:t>- 自定义截取时间</w:t>
      </w:r>
    </w:p>
    <w:p>
      <w:r>
        <w:t>- 调整输出尺寸</w:t>
      </w:r>
    </w:p>
    <w:p>
      <w:r>
        <w:t>- 调整帧率</w:t>
      </w:r>
    </w:p>
    <w:p/>
    <w:p>
      <w:r>
        <w:t>技术：</w:t>
      </w:r>
    </w:p>
    <w:p>
      <w:r>
        <w:t>- FFmpeg</w:t>
      </w:r>
    </w:p>
    <w:p/>
    <w:p/>
    <w:p>
      <w:r>
        <w:t>2. 音频去人声</w:t>
      </w:r>
    </w:p>
    <w:p/>
    <w:p>
      <w:r>
        <w:t>功能：</w:t>
      </w:r>
    </w:p>
    <w:p>
      <w:r>
        <w:t>- 输入音乐文件</w:t>
      </w:r>
    </w:p>
    <w:p>
      <w:r>
        <w:t>- AI分离人声和背景音乐</w:t>
      </w:r>
    </w:p>
    <w:p>
      <w:r>
        <w:t>- 输出：</w:t>
      </w:r>
    </w:p>
    <w:p>
      <w:r>
        <w:t xml:space="preserve">  - Vocal（人声）</w:t>
      </w:r>
    </w:p>
    <w:p>
      <w:r>
        <w:t xml:space="preserve">  - Instrumental（伴奏）</w:t>
      </w:r>
    </w:p>
    <w:p/>
    <w:p>
      <w:r>
        <w:t>技术：</w:t>
      </w:r>
    </w:p>
    <w:p>
      <w:r>
        <w:t>- Demucs</w:t>
      </w:r>
    </w:p>
    <w:p>
      <w:r>
        <w:t>- PyTorch</w:t>
      </w:r>
    </w:p>
    <w:p/>
    <w:p/>
    <w:p>
      <w:r>
        <w:t>3. PDF 工具</w:t>
      </w:r>
    </w:p>
    <w:p/>
    <w:p>
      <w:r>
        <w:t>功能：</w:t>
      </w:r>
    </w:p>
    <w:p>
      <w:r>
        <w:t>- PDF 转 Word</w:t>
      </w:r>
    </w:p>
    <w:p>
      <w:r>
        <w:t>- PDF 转图片</w:t>
      </w:r>
    </w:p>
    <w:p>
      <w:r>
        <w:t>- PDF OCR识别</w:t>
      </w:r>
    </w:p>
    <w:p/>
    <w:p>
      <w:r>
        <w:t>目标：</w:t>
      </w:r>
    </w:p>
    <w:p>
      <w:r>
        <w:t>解决日常文档转换需求。</w:t>
      </w:r>
    </w:p>
    <w:p/>
    <w:p/>
    <w:p>
      <w:r>
        <w:t>4. 局域网文件传输</w:t>
      </w:r>
    </w:p>
    <w:p/>
    <w:p>
      <w:r>
        <w:t>功能：</w:t>
      </w:r>
    </w:p>
    <w:p>
      <w:r>
        <w:t>- 自动发现同局域网设备</w:t>
      </w:r>
    </w:p>
    <w:p>
      <w:r>
        <w:t>- 文件快速发送</w:t>
      </w:r>
    </w:p>
    <w:p>
      <w:r>
        <w:t>- 文件夹传输</w:t>
      </w:r>
    </w:p>
    <w:p/>
    <w:p>
      <w:r>
        <w:t>目标：</w:t>
      </w:r>
    </w:p>
    <w:p>
      <w:r>
        <w:t>提供类似 AirDrop 的跨平台体验。</w:t>
      </w:r>
    </w:p>
    <w:p/>
    <w:p/>
    <w:p>
      <w:r>
        <w:t>四、后续功能规划</w:t>
      </w:r>
    </w:p>
    <w:p/>
    <w:p>
      <w:r>
        <w:t>V1.5：</w:t>
      </w:r>
    </w:p>
    <w:p>
      <w:r>
        <w:t>- 图片AI增强</w:t>
      </w:r>
    </w:p>
    <w:p>
      <w:r>
        <w:t>- 图片去背景</w:t>
      </w:r>
    </w:p>
    <w:p>
      <w:r>
        <w:t>- Whisper语音转文字</w:t>
      </w:r>
    </w:p>
    <w:p>
      <w:r>
        <w:t>- 自动字幕生成</w:t>
      </w:r>
    </w:p>
    <w:p>
      <w:r>
        <w:t>- 批量文件处理</w:t>
      </w:r>
    </w:p>
    <w:p/>
    <w:p>
      <w:r>
        <w:t>V2：</w:t>
      </w:r>
    </w:p>
    <w:p>
      <w:r>
        <w:t>- 插件系统</w:t>
      </w:r>
    </w:p>
    <w:p>
      <w:r>
        <w:t>- 更多本地AI模型</w:t>
      </w:r>
    </w:p>
    <w:p>
      <w:r>
        <w:t>- 自动化工作流</w:t>
      </w:r>
    </w:p>
    <w:p/>
    <w:p/>
    <w:p>
      <w:r>
        <w:t>五、产品设计原则</w:t>
      </w:r>
    </w:p>
    <w:p/>
    <w:p>
      <w:r>
        <w:t>1. 本地优先</w:t>
      </w:r>
    </w:p>
    <w:p/>
    <w:p>
      <w:r>
        <w:t>用户文件默认不上传服务器。</w:t>
      </w:r>
    </w:p>
    <w:p/>
    <w:p>
      <w:r>
        <w:t>AI能力优先采用本地模型。</w:t>
      </w:r>
    </w:p>
    <w:p/>
    <w:p>
      <w:r>
        <w:t>2. 极简体验</w:t>
      </w:r>
    </w:p>
    <w:p/>
    <w:p>
      <w:r>
        <w:t>设计参考 Apple 风格：</w:t>
      </w:r>
    </w:p>
    <w:p>
      <w:r>
        <w:t>- 简洁</w:t>
      </w:r>
    </w:p>
    <w:p>
      <w:r>
        <w:t>- 留白</w:t>
      </w:r>
    </w:p>
    <w:p>
      <w:r>
        <w:t>- 少设置</w:t>
      </w:r>
    </w:p>
    <w:p>
      <w:r>
        <w:t>- 一键完成任务</w:t>
      </w:r>
    </w:p>
    <w:p/>
    <w:p>
      <w:r>
        <w:t>3. 模块化</w:t>
      </w:r>
    </w:p>
    <w:p/>
    <w:p>
      <w:r>
        <w:t>每个功能作为独立模块。</w:t>
      </w:r>
    </w:p>
    <w:p/>
    <w:p>
      <w:r>
        <w:t>未来可以扩展：</w:t>
      </w:r>
    </w:p>
    <w:p>
      <w:r>
        <w:t>- AI工具</w:t>
      </w:r>
    </w:p>
    <w:p>
      <w:r>
        <w:t>- 文件工具</w:t>
      </w:r>
    </w:p>
    <w:p>
      <w:r>
        <w:t>- 媒体工具</w:t>
      </w:r>
    </w:p>
    <w:p>
      <w:r>
        <w:t>- 网络工具</w:t>
      </w:r>
    </w:p>
    <w:p/>
    <w:p/>
    <w:p>
      <w:r>
        <w:t>六、技术方案</w:t>
      </w:r>
    </w:p>
    <w:p/>
    <w:p>
      <w:r>
        <w:t>桌面端：</w:t>
      </w:r>
    </w:p>
    <w:p>
      <w:r>
        <w:t>- Electron</w:t>
      </w:r>
    </w:p>
    <w:p>
      <w:r>
        <w:t>- React</w:t>
      </w:r>
    </w:p>
    <w:p>
      <w:r>
        <w:t>- TypeScript</w:t>
      </w:r>
    </w:p>
    <w:p/>
    <w:p>
      <w:r>
        <w:t>本地服务：</w:t>
      </w:r>
    </w:p>
    <w:p>
      <w:r>
        <w:t>- Python</w:t>
      </w:r>
    </w:p>
    <w:p>
      <w:r>
        <w:t>- FastAPI</w:t>
      </w:r>
    </w:p>
    <w:p/>
    <w:p>
      <w:r>
        <w:t>AI能力：</w:t>
      </w:r>
    </w:p>
    <w:p>
      <w:r>
        <w:t>- PyTorch</w:t>
      </w:r>
    </w:p>
    <w:p>
      <w:r>
        <w:t>- Transformers</w:t>
      </w:r>
    </w:p>
    <w:p>
      <w:r>
        <w:t>- OpenCV</w:t>
      </w:r>
    </w:p>
    <w:p/>
    <w:p>
      <w:r>
        <w:t>媒体处理：</w:t>
      </w:r>
    </w:p>
    <w:p>
      <w:r>
        <w:t>- FFmpeg</w:t>
      </w:r>
    </w:p>
    <w:p/>
    <w:p>
      <w:r>
        <w:t>数据存储：</w:t>
      </w:r>
    </w:p>
    <w:p>
      <w:r>
        <w:t>- SQLite</w:t>
      </w:r>
    </w:p>
    <w:p/>
    <w:p/>
    <w:p>
      <w:r>
        <w:t>七、系统结构</w:t>
      </w:r>
    </w:p>
    <w:p/>
    <w:p>
      <w:r>
        <w:t>SINS Desktop</w:t>
      </w:r>
    </w:p>
    <w:p/>
    <w:p>
      <w:r>
        <w:t xml:space="preserve">    |</w:t>
      </w:r>
    </w:p>
    <w:p>
      <w:r>
        <w:t xml:space="preserve">    |</w:t>
      </w:r>
    </w:p>
    <w:p>
      <w:r>
        <w:t>Local API Service</w:t>
      </w:r>
    </w:p>
    <w:p/>
    <w:p>
      <w:r>
        <w:t xml:space="preserve">    |</w:t>
      </w:r>
    </w:p>
    <w:p>
      <w:r>
        <w:t xml:space="preserve">    |</w:t>
      </w:r>
    </w:p>
    <w:p>
      <w:r>
        <w:t>--------------------------------</w:t>
      </w:r>
    </w:p>
    <w:p/>
    <w:p>
      <w:r>
        <w:t>File Tools</w:t>
      </w:r>
    </w:p>
    <w:p/>
    <w:p>
      <w:r>
        <w:t>AI Tools</w:t>
      </w:r>
    </w:p>
    <w:p/>
    <w:p>
      <w:r>
        <w:t>Media Tools</w:t>
      </w:r>
    </w:p>
    <w:p/>
    <w:p>
      <w:r>
        <w:t>Network Tools</w:t>
      </w:r>
    </w:p>
    <w:p/>
    <w:p/>
    <w:p>
      <w:r>
        <w:t>八、AI模块设计</w:t>
      </w:r>
    </w:p>
    <w:p/>
    <w:p>
      <w:r>
        <w:t>SINS中的AI不是聊天机器人，而是本地智能处理能力。</w:t>
      </w:r>
    </w:p>
    <w:p/>
    <w:p>
      <w:r>
        <w:t>主要目标：</w:t>
      </w:r>
    </w:p>
    <w:p>
      <w:r>
        <w:t>让用户无需理解模型和参数，只需要选择任务。</w:t>
      </w:r>
    </w:p>
    <w:p/>
    <w:p>
      <w:r>
        <w:t>例如：</w:t>
      </w:r>
    </w:p>
    <w:p/>
    <w:p>
      <w:r>
        <w:t>用户：</w:t>
      </w:r>
    </w:p>
    <w:p>
      <w:r>
        <w:t>“去掉这首歌的人声”</w:t>
      </w:r>
    </w:p>
    <w:p/>
    <w:p>
      <w:r>
        <w:t>系统：</w:t>
      </w:r>
    </w:p>
    <w:p>
      <w:r>
        <w:t>调用本地AI模型完成处理。</w:t>
      </w:r>
    </w:p>
    <w:p/>
    <w:p/>
    <w:p>
      <w:r>
        <w:t>九、商业定位</w:t>
      </w:r>
    </w:p>
    <w:p/>
    <w:p>
      <w:r>
        <w:t>当前阶段不以商业化为目标。</w:t>
      </w:r>
    </w:p>
    <w:p/>
    <w:p>
      <w:r>
        <w:t>重点：</w:t>
      </w:r>
    </w:p>
    <w:p>
      <w:r>
        <w:t>- 完成个人工具</w:t>
      </w:r>
    </w:p>
    <w:p>
      <w:r>
        <w:t>- 解决真实使用问题</w:t>
      </w:r>
    </w:p>
    <w:p>
      <w:r>
        <w:t>- 打造长期维护的软件项目</w:t>
      </w:r>
    </w:p>
    <w:p/>
    <w:p>
      <w:r>
        <w:t>未来如果发展，可考虑：</w:t>
      </w:r>
    </w:p>
    <w:p>
      <w:r>
        <w:t>- 开源</w:t>
      </w:r>
    </w:p>
    <w:p>
      <w:r>
        <w:t>- 社区插件</w:t>
      </w:r>
    </w:p>
    <w:p>
      <w:r>
        <w:t>- 可选高级功能</w:t>
      </w:r>
    </w:p>
    <w:p/>
    <w:p>
      <w:r>
        <w:t>但第一目标是做一个自己每天愿意使用的软件。</w:t>
      </w:r>
    </w:p>
    <w:p/>
    <w:p/>
    <w:p>
      <w:r>
        <w:t>十、一句话介绍</w:t>
      </w:r>
    </w:p>
    <w:p/>
    <w:p>
      <w:r>
        <w:t>SINS 是一个本地优先的 AI 瑞士军刀，把电脑上的繁琐任务变成简单的一键操作。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